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B5542" w14:textId="77777777" w:rsidR="004C1B96" w:rsidRDefault="00000000">
      <w:pPr>
        <w:pStyle w:val="Title"/>
      </w:pPr>
      <w:r>
        <w:t>Demo script — DOL_Front_Door_miked (New York State DOL)</w:t>
      </w:r>
    </w:p>
    <w:p w14:paraId="4022B85E" w14:textId="77777777" w:rsidR="004C1B96" w:rsidRDefault="00000000">
      <w:r>
        <w:t>Use this script to rehearse before promoting v5.0 (or later) to ProductionReady.</w:t>
      </w:r>
    </w:p>
    <w:p w14:paraId="0F07BD80" w14:textId="77777777" w:rsidR="004C1B96" w:rsidRDefault="00000000">
      <w:r>
        <w:t>AVA: DOL_Front_Door_miked · Agent ID: ebc26f01-f4c4-43ca-873e-15580c12c8f4 · Published: TestReady until you promote.</w:t>
      </w:r>
    </w:p>
    <w:p w14:paraId="36FD98B0" w14:textId="77777777" w:rsidR="004C1B96" w:rsidRDefault="004C1B96"/>
    <w:p w14:paraId="39D772D4" w14:textId="77777777" w:rsidR="004C1B96" w:rsidRDefault="00000000">
      <w:pPr>
        <w:pStyle w:val="Heading1"/>
      </w:pPr>
      <w:r>
        <w:t>Before you start (presenter checklist)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96" w14:paraId="11774F54" w14:textId="77777777">
        <w:tc>
          <w:tcPr>
            <w:tcW w:w="4320" w:type="dxa"/>
          </w:tcPr>
          <w:p w14:paraId="195CEF28" w14:textId="77777777" w:rsidR="004C1B96" w:rsidRDefault="00000000">
            <w:r>
              <w:t>Item</w:t>
            </w:r>
          </w:p>
        </w:tc>
        <w:tc>
          <w:tcPr>
            <w:tcW w:w="4320" w:type="dxa"/>
          </w:tcPr>
          <w:p w14:paraId="1D4F9797" w14:textId="77777777" w:rsidR="004C1B96" w:rsidRDefault="00000000">
            <w:r>
              <w:t>Confirm</w:t>
            </w:r>
          </w:p>
        </w:tc>
      </w:tr>
      <w:tr w:rsidR="004C1B96" w14:paraId="49D456D7" w14:textId="77777777">
        <w:tc>
          <w:tcPr>
            <w:tcW w:w="4320" w:type="dxa"/>
          </w:tcPr>
          <w:p w14:paraId="292B0A55" w14:textId="77777777" w:rsidR="004C1B96" w:rsidRDefault="00000000">
            <w:r>
              <w:t>AVA version</w:t>
            </w:r>
          </w:p>
        </w:tc>
        <w:tc>
          <w:tcPr>
            <w:tcW w:w="4320" w:type="dxa"/>
          </w:tcPr>
          <w:p w14:paraId="733816EC" w14:textId="77777777" w:rsidR="004C1B96" w:rsidRDefault="00000000">
            <w:r>
              <w:t>**5.0 TestReady** (or current published) in Admin</w:t>
            </w:r>
          </w:p>
        </w:tc>
      </w:tr>
      <w:tr w:rsidR="004C1B96" w14:paraId="43F7A364" w14:textId="77777777">
        <w:tc>
          <w:tcPr>
            <w:tcW w:w="4320" w:type="dxa"/>
          </w:tcPr>
          <w:p w14:paraId="721460BA" w14:textId="77777777" w:rsidR="004C1B96" w:rsidRDefault="00000000">
            <w:r>
              <w:t>Knowledge</w:t>
            </w:r>
          </w:p>
        </w:tc>
        <w:tc>
          <w:tcPr>
            <w:tcW w:w="4320" w:type="dxa"/>
          </w:tcPr>
          <w:p w14:paraId="12CFAB9F" w14:textId="77777777" w:rsidR="004C1B96" w:rsidRDefault="00000000">
            <w:r>
              <w:t>SharePoint file synced to **`MikeD_KB_Config`** — sync **Complete**</w:t>
            </w:r>
          </w:p>
        </w:tc>
      </w:tr>
      <w:tr w:rsidR="004C1B96" w14:paraId="06D63B17" w14:textId="77777777">
        <w:tc>
          <w:tcPr>
            <w:tcW w:w="4320" w:type="dxa"/>
          </w:tcPr>
          <w:p w14:paraId="0E4408C0" w14:textId="77777777" w:rsidR="004C1B96" w:rsidRDefault="00000000">
            <w:r>
              <w:t>Appointment **482913**</w:t>
            </w:r>
          </w:p>
        </w:tc>
        <w:tc>
          <w:tcPr>
            <w:tcW w:w="4320" w:type="dxa"/>
          </w:tcPr>
          <w:p w14:paraId="631063EC" w14:textId="77777777" w:rsidR="004C1B96" w:rsidRDefault="00000000">
            <w:r>
              <w:t>Exists in `miked_getappt_generic_v4` / demo DB (verify + cancel flows)</w:t>
            </w:r>
          </w:p>
        </w:tc>
      </w:tr>
      <w:tr w:rsidR="004C1B96" w14:paraId="3AB04E55" w14:textId="77777777">
        <w:tc>
          <w:tcPr>
            <w:tcW w:w="4320" w:type="dxa"/>
          </w:tcPr>
          <w:p w14:paraId="63A5997A" w14:textId="77777777" w:rsidR="004C1B96" w:rsidRDefault="00000000">
            <w:r>
              <w:t>ServiceNow ticket **INC0010123**</w:t>
            </w:r>
          </w:p>
        </w:tc>
        <w:tc>
          <w:tcPr>
            <w:tcW w:w="4320" w:type="dxa"/>
          </w:tcPr>
          <w:p w14:paraId="62FDB908" w14:textId="77777777" w:rsidR="004C1B96" w:rsidRDefault="00000000">
            <w:r>
              <w:t>Exists with status story for “missing payment” (see below)</w:t>
            </w:r>
          </w:p>
        </w:tc>
      </w:tr>
      <w:tr w:rsidR="004C1B96" w14:paraId="7D7D5E64" w14:textId="77777777">
        <w:tc>
          <w:tcPr>
            <w:tcW w:w="4320" w:type="dxa"/>
          </w:tcPr>
          <w:p w14:paraId="18B9F856" w14:textId="77777777" w:rsidR="004C1B96" w:rsidRDefault="00000000">
            <w:r>
              <w:t>ID&amp;V mock</w:t>
            </w:r>
          </w:p>
        </w:tc>
        <w:tc>
          <w:tcPr>
            <w:tcW w:w="4320" w:type="dxa"/>
          </w:tcPr>
          <w:p w14:paraId="3178AC79" w14:textId="77777777" w:rsidR="004C1B96" w:rsidRDefault="00000000">
            <w:r>
              <w:t>**Linus Turing**, DOB **June 23, 1988** → claim ref **INC0010123**</w:t>
            </w:r>
          </w:p>
        </w:tc>
      </w:tr>
      <w:tr w:rsidR="004C1B96" w14:paraId="3E509DB8" w14:textId="77777777">
        <w:tc>
          <w:tcPr>
            <w:tcW w:w="4320" w:type="dxa"/>
          </w:tcPr>
          <w:p w14:paraId="4D9B2A9F" w14:textId="77777777" w:rsidR="004C1B96" w:rsidRDefault="00000000">
            <w:r>
              <w:t>Voice / Architect</w:t>
            </w:r>
          </w:p>
        </w:tc>
        <w:tc>
          <w:tcPr>
            <w:tcW w:w="4320" w:type="dxa"/>
          </w:tcPr>
          <w:p w14:paraId="54BEFF2F" w14:textId="77777777" w:rsidR="004C1B96" w:rsidRDefault="00000000">
            <w:r>
              <w:t>Botflow points at this AVA; escalation queue (e.g. **`support_miked`**) if testing transfer</w:t>
            </w:r>
          </w:p>
        </w:tc>
      </w:tr>
      <w:tr w:rsidR="004C1B96" w14:paraId="358BDE2D" w14:textId="77777777">
        <w:tc>
          <w:tcPr>
            <w:tcW w:w="4320" w:type="dxa"/>
          </w:tcPr>
          <w:p w14:paraId="35BF680C" w14:textId="77777777" w:rsidR="004C1B96" w:rsidRDefault="00000000">
            <w:r>
              <w:t>What this AVA does **not** do</w:t>
            </w:r>
          </w:p>
        </w:tc>
        <w:tc>
          <w:tcPr>
            <w:tcW w:w="4320" w:type="dxa"/>
          </w:tcPr>
          <w:p w14:paraId="0B0763C9" w14:textId="77777777" w:rsidR="004C1B96" w:rsidRDefault="00000000">
            <w:r>
              <w:t>**Cancel or reschedule** appointments in the bot — representative only</w:t>
            </w:r>
          </w:p>
        </w:tc>
      </w:tr>
    </w:tbl>
    <w:p w14:paraId="51D73B1D" w14:textId="77777777" w:rsidR="004C1B96" w:rsidRDefault="004C1B96"/>
    <w:p w14:paraId="4903AE69" w14:textId="77777777" w:rsidR="004C1B96" w:rsidRDefault="00000000">
      <w:pPr>
        <w:pStyle w:val="Heading1"/>
      </w:pPr>
      <w:r>
        <w:t>Story arc (recommended order, ~15–20 minutes)</w:t>
      </w:r>
    </w:p>
    <w:p w14:paraId="2D46DB0C" w14:textId="77777777" w:rsidR="004C1B96" w:rsidRDefault="00000000">
      <w:r>
        <w:t>1. General help + KB — no ID&amp;V</w:t>
      </w:r>
    </w:p>
    <w:p w14:paraId="124E1A3A" w14:textId="77777777" w:rsidR="004C1B96" w:rsidRDefault="00000000">
      <w:r>
        <w:t>2. Verify appointment — confirmation number only</w:t>
      </w:r>
    </w:p>
    <w:p w14:paraId="5950E5C1" w14:textId="77777777" w:rsidR="004C1B96" w:rsidRDefault="00000000">
      <w:r>
        <w:t>3. Claim status — ID&amp;V then ServiceNow</w:t>
      </w:r>
    </w:p>
    <w:p w14:paraId="0F8B1048" w14:textId="77777777" w:rsidR="004C1B96" w:rsidRDefault="00000000">
      <w:r>
        <w:t>4. Security — claim number without ID&amp;V (optional)</w:t>
      </w:r>
    </w:p>
    <w:p w14:paraId="64FC5499" w14:textId="77777777" w:rsidR="004C1B96" w:rsidRDefault="00000000">
      <w:r>
        <w:t>5. Cancel — fraud message, lookup, transfer (optional)</w:t>
      </w:r>
    </w:p>
    <w:p w14:paraId="3F46657F" w14:textId="77777777" w:rsidR="004C1B96" w:rsidRDefault="00000000">
      <w:r>
        <w:t>6. Scheduling + start context (optional, longer)</w:t>
      </w:r>
    </w:p>
    <w:p w14:paraId="0AB092E8" w14:textId="77777777" w:rsidR="004C1B96" w:rsidRDefault="004C1B96"/>
    <w:p w14:paraId="3300729F" w14:textId="77777777" w:rsidR="004C1B96" w:rsidRDefault="00000000">
      <w:pPr>
        <w:pStyle w:val="Heading1"/>
      </w:pPr>
      <w:r>
        <w:t>Scene 1 — “What can you help with?” (Knowledge)</w:t>
      </w:r>
    </w:p>
    <w:p w14:paraId="333A1B46" w14:textId="77777777" w:rsidR="004C1B96" w:rsidRDefault="00000000">
      <w:r>
        <w:t>Persona: Any caller</w:t>
      </w:r>
    </w:p>
    <w:p w14:paraId="57351A47" w14:textId="77777777" w:rsidR="004C1B96" w:rsidRDefault="00000000">
      <w:r>
        <w:t>You say:</w:t>
      </w:r>
    </w:p>
    <w:p w14:paraId="2B3E0B6F" w14:textId="77777777" w:rsidR="004C1B96" w:rsidRDefault="00000000">
      <w:pPr>
        <w:ind w:left="360"/>
      </w:pPr>
      <w:r>
        <w:rPr>
          <w:i/>
        </w:rPr>
        <w:t>What kinds of things can you help me with at the Department of Labor?</w:t>
      </w:r>
    </w:p>
    <w:p w14:paraId="06495B8C" w14:textId="77777777" w:rsidR="004C1B96" w:rsidRDefault="00000000">
      <w:r>
        <w:t>Listen for:</w:t>
      </w:r>
    </w:p>
    <w:p w14:paraId="4749C281" w14:textId="77777777" w:rsidR="004C1B96" w:rsidRDefault="00000000">
      <w:pPr>
        <w:pStyle w:val="ListBullet"/>
      </w:pPr>
      <w:r>
        <w:t>**New York State Department of Labor** (not generic “state” only)</w:t>
      </w:r>
    </w:p>
    <w:p w14:paraId="73B7B4FD" w14:textId="77777777" w:rsidR="004C1B96" w:rsidRDefault="00000000">
      <w:pPr>
        <w:pStyle w:val="ListBullet"/>
      </w:pPr>
      <w:r>
        <w:t>Brief summary: general info, **schedule** appointments, **verify** with confirmation number, **claim status after ID&amp;V**, **no cancel/reschedule** in this channel</w:t>
      </w:r>
    </w:p>
    <w:p w14:paraId="69A73DDA" w14:textId="77777777" w:rsidR="004C1B96" w:rsidRDefault="00000000">
      <w:pPr>
        <w:pStyle w:val="ListBullet"/>
      </w:pPr>
      <w:r>
        <w:t>Should feel grounded in KB (tool **`search_dol_knowledge`** fires in testing)</w:t>
      </w:r>
    </w:p>
    <w:p w14:paraId="4FFCBC45" w14:textId="77777777" w:rsidR="004C1B96" w:rsidRDefault="00000000">
      <w:r>
        <w:t>Optional follow-up:</w:t>
      </w:r>
    </w:p>
    <w:p w14:paraId="2DCF885F" w14:textId="77777777" w:rsidR="004C1B96" w:rsidRDefault="00000000">
      <w:pPr>
        <w:ind w:left="360"/>
      </w:pPr>
      <w:r>
        <w:rPr>
          <w:i/>
        </w:rPr>
        <w:t>How do I schedule an appointment?</w:t>
      </w:r>
    </w:p>
    <w:p w14:paraId="0DAF6E2B" w14:textId="77777777" w:rsidR="004C1B96" w:rsidRDefault="004C1B96"/>
    <w:p w14:paraId="1E22304E" w14:textId="77777777" w:rsidR="004C1B96" w:rsidRDefault="00000000">
      <w:pPr>
        <w:pStyle w:val="Heading1"/>
      </w:pPr>
      <w:r>
        <w:t>Scene 2 — Verify appointment (no ID&amp;V)</w:t>
      </w:r>
    </w:p>
    <w:p w14:paraId="20A3DB28" w14:textId="77777777" w:rsidR="004C1B96" w:rsidRDefault="00000000">
      <w:r>
        <w:t>Persona: David Lee</w:t>
      </w:r>
    </w:p>
    <w:p w14:paraId="491B578F" w14:textId="77777777" w:rsidR="004C1B96" w:rsidRDefault="00000000">
      <w:r>
        <w:t>You say:</w:t>
      </w:r>
    </w:p>
    <w:p w14:paraId="38FAF479" w14:textId="77777777" w:rsidR="004C1B96" w:rsidRDefault="00000000">
      <w:pPr>
        <w:ind w:left="360"/>
      </w:pPr>
      <w:r>
        <w:rPr>
          <w:i/>
        </w:rPr>
        <w:t>Can you confirm my appointment? My confirmation number is **482913**.</w:t>
      </w:r>
    </w:p>
    <w:p w14:paraId="0E819289" w14:textId="77777777" w:rsidR="004C1B96" w:rsidRDefault="00000000">
      <w:r>
        <w:t>Listen for:</w:t>
      </w:r>
    </w:p>
    <w:p w14:paraId="1BDF5DAD" w14:textId="77777777" w:rsidR="004C1B96" w:rsidRDefault="00000000">
      <w:pPr>
        <w:pStyle w:val="ListBullet"/>
      </w:pPr>
      <w:r>
        <w:t>**`lookup_appointment`** — date, time, location summarized briefly</w:t>
      </w:r>
    </w:p>
    <w:p w14:paraId="63196966" w14:textId="77777777" w:rsidR="004C1B96" w:rsidRDefault="00000000">
      <w:pPr>
        <w:pStyle w:val="ListBullet"/>
      </w:pPr>
      <w:r>
        <w:t>**No** identity verification for verify-only</w:t>
      </w:r>
    </w:p>
    <w:p w14:paraId="60ED46B1" w14:textId="77777777" w:rsidR="004C1B96" w:rsidRDefault="00000000">
      <w:pPr>
        <w:pStyle w:val="ListBullet"/>
      </w:pPr>
      <w:r>
        <w:t>No claim or payment details</w:t>
      </w:r>
    </w:p>
    <w:p w14:paraId="09BDEFF0" w14:textId="77777777" w:rsidR="004C1B96" w:rsidRDefault="00000000">
      <w:r>
        <w:t>If lookup fails: repeat 482913 once; fix demo data before prod.</w:t>
      </w:r>
    </w:p>
    <w:p w14:paraId="56AA726C" w14:textId="77777777" w:rsidR="004C1B96" w:rsidRDefault="004C1B96"/>
    <w:p w14:paraId="63F487D4" w14:textId="77777777" w:rsidR="004C1B96" w:rsidRDefault="00000000">
      <w:pPr>
        <w:pStyle w:val="Heading1"/>
      </w:pPr>
      <w:r>
        <w:t>Scene 3 — Missing payment / claim status (ID&amp;V + SNOW)</w:t>
      </w:r>
    </w:p>
    <w:p w14:paraId="370BADC0" w14:textId="77777777" w:rsidR="004C1B96" w:rsidRDefault="00000000">
      <w:r>
        <w:t>Persona: Linus Turing, DOB 1988-06-23</w:t>
      </w:r>
    </w:p>
    <w:p w14:paraId="56158181" w14:textId="77777777" w:rsidR="004C1B96" w:rsidRDefault="00000000">
      <w:r>
        <w:t>You say:</w:t>
      </w:r>
    </w:p>
    <w:p w14:paraId="12161B24" w14:textId="77777777" w:rsidR="004C1B96" w:rsidRDefault="00000000">
      <w:pPr>
        <w:ind w:left="360"/>
      </w:pPr>
      <w:r>
        <w:rPr>
          <w:i/>
        </w:rPr>
        <w:lastRenderedPageBreak/>
        <w:t>I still have not received my unemployment check for last week.</w:t>
      </w:r>
    </w:p>
    <w:p w14:paraId="751BEF6B" w14:textId="77777777" w:rsidR="004C1B96" w:rsidRDefault="00000000">
      <w:r>
        <w:t>When asked for identity: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96" w14:paraId="48F97689" w14:textId="77777777">
        <w:tc>
          <w:tcPr>
            <w:tcW w:w="4320" w:type="dxa"/>
          </w:tcPr>
          <w:p w14:paraId="4BBCD6AE" w14:textId="77777777" w:rsidR="004C1B96" w:rsidRDefault="00000000">
            <w:r>
              <w:t>Field</w:t>
            </w:r>
          </w:p>
        </w:tc>
        <w:tc>
          <w:tcPr>
            <w:tcW w:w="4320" w:type="dxa"/>
          </w:tcPr>
          <w:p w14:paraId="26849FF6" w14:textId="77777777" w:rsidR="004C1B96" w:rsidRDefault="00000000">
            <w:r>
              <w:t>Say</w:t>
            </w:r>
          </w:p>
        </w:tc>
      </w:tr>
      <w:tr w:rsidR="004C1B96" w14:paraId="3E99ACB3" w14:textId="77777777">
        <w:tc>
          <w:tcPr>
            <w:tcW w:w="4320" w:type="dxa"/>
          </w:tcPr>
          <w:p w14:paraId="25453B44" w14:textId="77777777" w:rsidR="004C1B96" w:rsidRDefault="00000000">
            <w:r>
              <w:t>First name</w:t>
            </w:r>
          </w:p>
        </w:tc>
        <w:tc>
          <w:tcPr>
            <w:tcW w:w="4320" w:type="dxa"/>
          </w:tcPr>
          <w:p w14:paraId="6BFF5CD8" w14:textId="77777777" w:rsidR="004C1B96" w:rsidRDefault="00000000">
            <w:r>
              <w:t>Linus</w:t>
            </w:r>
          </w:p>
        </w:tc>
      </w:tr>
      <w:tr w:rsidR="004C1B96" w14:paraId="1851A9BF" w14:textId="77777777">
        <w:tc>
          <w:tcPr>
            <w:tcW w:w="4320" w:type="dxa"/>
          </w:tcPr>
          <w:p w14:paraId="28832DF7" w14:textId="77777777" w:rsidR="004C1B96" w:rsidRDefault="00000000">
            <w:r>
              <w:t>Last name</w:t>
            </w:r>
          </w:p>
        </w:tc>
        <w:tc>
          <w:tcPr>
            <w:tcW w:w="4320" w:type="dxa"/>
          </w:tcPr>
          <w:p w14:paraId="4B871587" w14:textId="77777777" w:rsidR="004C1B96" w:rsidRDefault="00000000">
            <w:r>
              <w:t>Turing</w:t>
            </w:r>
          </w:p>
        </w:tc>
      </w:tr>
      <w:tr w:rsidR="004C1B96" w14:paraId="10D9982B" w14:textId="77777777">
        <w:tc>
          <w:tcPr>
            <w:tcW w:w="4320" w:type="dxa"/>
          </w:tcPr>
          <w:p w14:paraId="0FE9C5BA" w14:textId="77777777" w:rsidR="004C1B96" w:rsidRDefault="00000000">
            <w:r>
              <w:t>Date of birth</w:t>
            </w:r>
          </w:p>
        </w:tc>
        <w:tc>
          <w:tcPr>
            <w:tcW w:w="4320" w:type="dxa"/>
          </w:tcPr>
          <w:p w14:paraId="16533309" w14:textId="77777777" w:rsidR="004C1B96" w:rsidRDefault="00000000">
            <w:r>
              <w:t>June 23, 1988 *(or 1988-06-23)*</w:t>
            </w:r>
          </w:p>
        </w:tc>
      </w:tr>
    </w:tbl>
    <w:p w14:paraId="06AF706F" w14:textId="77777777" w:rsidR="004C1B96" w:rsidRDefault="00000000">
      <w:r>
        <w:t>If asked for claim / incident number:</w:t>
      </w:r>
    </w:p>
    <w:p w14:paraId="1378F864" w14:textId="77777777" w:rsidR="004C1B96" w:rsidRDefault="00000000">
      <w:pPr>
        <w:ind w:left="360"/>
      </w:pPr>
      <w:r>
        <w:rPr>
          <w:i/>
        </w:rPr>
        <w:t>**0010123** or **INC0010123**</w:t>
      </w:r>
    </w:p>
    <w:p w14:paraId="22DDD24C" w14:textId="77777777" w:rsidR="004C1B96" w:rsidRDefault="00000000">
      <w:r>
        <w:t>Listen for:</w:t>
      </w:r>
    </w:p>
    <w:p w14:paraId="32D96967" w14:textId="77777777" w:rsidR="004C1B96" w:rsidRDefault="00000000">
      <w:pPr>
        <w:pStyle w:val="ListBullet"/>
      </w:pPr>
      <w:r>
        <w:t>Verification **before** personalized status</w:t>
      </w:r>
    </w:p>
    <w:p w14:paraId="59AD6C4F" w14:textId="77777777" w:rsidR="004C1B96" w:rsidRDefault="00000000">
      <w:pPr>
        <w:pStyle w:val="ListBullet"/>
      </w:pPr>
      <w:r>
        <w:t>Plain-language status tied to **missing payment** (e.g. in progress / under review — from SNOW **INC0010123**)</w:t>
      </w:r>
    </w:p>
    <w:p w14:paraId="6D20EF02" w14:textId="77777777" w:rsidR="004C1B96" w:rsidRDefault="00000000">
      <w:pPr>
        <w:pStyle w:val="ListBullet"/>
      </w:pPr>
      <w:r>
        <w:t>**No** guaranteed pay date or dollar amount unless returned by tools</w:t>
      </w:r>
    </w:p>
    <w:p w14:paraId="237E178A" w14:textId="77777777" w:rsidR="004C1B96" w:rsidRDefault="00000000">
      <w:pPr>
        <w:pStyle w:val="ListBullet"/>
      </w:pPr>
      <w:r>
        <w:t>**No** “ServiceNow” or tool names</w:t>
      </w:r>
    </w:p>
    <w:p w14:paraId="3759CDB1" w14:textId="77777777" w:rsidR="004C1B96" w:rsidRDefault="00000000">
      <w:r>
        <w:t>Expected SNOW (demo): INC0010123 — *Missing unemployment payment — week ending 2026-09-06*, state In Progress (or equivalent).</w:t>
      </w:r>
    </w:p>
    <w:p w14:paraId="0B34E0DC" w14:textId="77777777" w:rsidR="004C1B96" w:rsidRDefault="004C1B96"/>
    <w:p w14:paraId="06A31E6F" w14:textId="77777777" w:rsidR="004C1B96" w:rsidRDefault="00000000">
      <w:pPr>
        <w:pStyle w:val="Heading1"/>
      </w:pPr>
      <w:r>
        <w:t>Scene 4 — Guardrail: skip ID&amp;V (optional, 1 minute)</w:t>
      </w:r>
    </w:p>
    <w:p w14:paraId="3AD338E1" w14:textId="77777777" w:rsidR="004C1B96" w:rsidRDefault="00000000">
      <w:r>
        <w:t>Persona: Impatient caller</w:t>
      </w:r>
    </w:p>
    <w:p w14:paraId="5439DE30" w14:textId="77777777" w:rsidR="004C1B96" w:rsidRDefault="00000000">
      <w:r>
        <w:t>You say:</w:t>
      </w:r>
    </w:p>
    <w:p w14:paraId="4B0DB818" w14:textId="77777777" w:rsidR="004C1B96" w:rsidRDefault="00000000">
      <w:pPr>
        <w:ind w:left="360"/>
      </w:pPr>
      <w:r>
        <w:rPr>
          <w:i/>
        </w:rPr>
        <w:t>Just tell me the status of claim **INC0010123**. I do not want to verify anything.</w:t>
      </w:r>
    </w:p>
    <w:p w14:paraId="685C56B2" w14:textId="77777777" w:rsidR="004C1B96" w:rsidRDefault="00000000">
      <w:r>
        <w:t>Listen for:</w:t>
      </w:r>
    </w:p>
    <w:p w14:paraId="3976CCAC" w14:textId="77777777" w:rsidR="004C1B96" w:rsidRDefault="00000000">
      <w:pPr>
        <w:pStyle w:val="ListBullet"/>
      </w:pPr>
      <w:r>
        <w:t>Calm explanation: **NYS DOL policy requires identity verification** first</w:t>
      </w:r>
    </w:p>
    <w:p w14:paraId="1D96AC71" w14:textId="77777777" w:rsidR="004C1B96" w:rsidRDefault="00000000">
      <w:pPr>
        <w:pStyle w:val="ListBullet"/>
      </w:pPr>
      <w:r>
        <w:t>Offer to collect name and DOB — **not** a one-line “no” and hang-up vibe</w:t>
      </w:r>
    </w:p>
    <w:p w14:paraId="3862293E" w14:textId="77777777" w:rsidR="004C1B96" w:rsidRDefault="00000000">
      <w:pPr>
        <w:pStyle w:val="ListBullet"/>
      </w:pPr>
      <w:r>
        <w:t>**No** incident state or payment details until verified (or until you complete Scene 3 identity)</w:t>
      </w:r>
    </w:p>
    <w:p w14:paraId="28D50039" w14:textId="77777777" w:rsidR="004C1B96" w:rsidRDefault="004C1B96"/>
    <w:p w14:paraId="0E76563D" w14:textId="77777777" w:rsidR="004C1B96" w:rsidRDefault="00000000">
      <w:pPr>
        <w:pStyle w:val="Heading1"/>
      </w:pPr>
      <w:r>
        <w:t>Scene 5 — Cancel appointment → representative (optional)</w:t>
      </w:r>
    </w:p>
    <w:p w14:paraId="6CD7193B" w14:textId="77777777" w:rsidR="004C1B96" w:rsidRDefault="00000000">
      <w:r>
        <w:t>Persona: Maria Santos</w:t>
      </w:r>
    </w:p>
    <w:p w14:paraId="12EFD9AF" w14:textId="77777777" w:rsidR="004C1B96" w:rsidRDefault="00000000">
      <w:r>
        <w:t>You say:</w:t>
      </w:r>
    </w:p>
    <w:p w14:paraId="167EBB9C" w14:textId="77777777" w:rsidR="004C1B96" w:rsidRDefault="00000000">
      <w:pPr>
        <w:ind w:left="360"/>
      </w:pPr>
      <w:r>
        <w:rPr>
          <w:i/>
        </w:rPr>
        <w:lastRenderedPageBreak/>
        <w:t>I need to cancel my Department of Labor appointment.</w:t>
      </w:r>
    </w:p>
    <w:p w14:paraId="16F00985" w14:textId="77777777" w:rsidR="004C1B96" w:rsidRDefault="00000000">
      <w:r>
        <w:t>When asked for confirmation number:</w:t>
      </w:r>
    </w:p>
    <w:p w14:paraId="11A9EF7D" w14:textId="77777777" w:rsidR="004C1B96" w:rsidRDefault="00000000">
      <w:pPr>
        <w:ind w:left="360"/>
      </w:pPr>
      <w:r>
        <w:rPr>
          <w:i/>
        </w:rPr>
        <w:t>**482913**</w:t>
      </w:r>
    </w:p>
    <w:p w14:paraId="3F553C6B" w14:textId="77777777" w:rsidR="004C1B96" w:rsidRDefault="00000000">
      <w:r>
        <w:t>Listen for:</w:t>
      </w:r>
    </w:p>
    <w:p w14:paraId="43FB9C94" w14:textId="77777777" w:rsidR="004C1B96" w:rsidRDefault="00000000">
      <w:pPr>
        <w:pStyle w:val="ListBullet"/>
      </w:pPr>
      <w:r>
        <w:t>Fraud-prevention line: cancellation must be done with a **representative**</w:t>
      </w:r>
    </w:p>
    <w:p w14:paraId="26B2AD16" w14:textId="77777777" w:rsidR="004C1B96" w:rsidRDefault="00000000">
      <w:pPr>
        <w:pStyle w:val="ListBullet"/>
      </w:pPr>
      <w:r>
        <w:t>**`lookup_appointment`** — summarizes appointment details</w:t>
      </w:r>
    </w:p>
    <w:p w14:paraId="2FA6FE3C" w14:textId="77777777" w:rsidR="004C1B96" w:rsidRDefault="00000000">
      <w:pPr>
        <w:pStyle w:val="ListBullet"/>
      </w:pPr>
      <w:r>
        <w:t>Offer **transfer / escalation**</w:t>
      </w:r>
    </w:p>
    <w:p w14:paraId="34740416" w14:textId="77777777" w:rsidR="004C1B96" w:rsidRDefault="00000000">
      <w:pPr>
        <w:pStyle w:val="ListBullet"/>
      </w:pPr>
      <w:r>
        <w:t>**Must not** say the appointment “is cancelled” or “I cancelled it”</w:t>
      </w:r>
    </w:p>
    <w:p w14:paraId="61CD93FC" w14:textId="77777777" w:rsidR="004C1B96" w:rsidRDefault="00000000">
      <w:r>
        <w:t>Presenter note: Agent completes cancel on the human side; AVA only verifies and hands off.</w:t>
      </w:r>
    </w:p>
    <w:p w14:paraId="26B31C24" w14:textId="77777777" w:rsidR="004C1B96" w:rsidRDefault="004C1B96"/>
    <w:p w14:paraId="404B52A4" w14:textId="77777777" w:rsidR="004C1B96" w:rsidRDefault="00000000">
      <w:pPr>
        <w:pStyle w:val="Heading1"/>
      </w:pPr>
      <w:r>
        <w:t>Scene 6 — Start context + schedule IDV visit (optional, longer)</w:t>
      </w:r>
    </w:p>
    <w:p w14:paraId="24AE34F2" w14:textId="77777777" w:rsidR="004C1B96" w:rsidRDefault="00000000">
      <w:r>
        <w:t>Use when Architect passes start context (voice bot):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96" w14:paraId="6D3A91FF" w14:textId="77777777">
        <w:tc>
          <w:tcPr>
            <w:tcW w:w="4320" w:type="dxa"/>
          </w:tcPr>
          <w:p w14:paraId="4A31F9CF" w14:textId="77777777" w:rsidR="004C1B96" w:rsidRDefault="00000000">
            <w:r>
              <w:t>Variable</w:t>
            </w:r>
          </w:p>
        </w:tc>
        <w:tc>
          <w:tcPr>
            <w:tcW w:w="4320" w:type="dxa"/>
          </w:tcPr>
          <w:p w14:paraId="7A49687E" w14:textId="77777777" w:rsidR="004C1B96" w:rsidRDefault="00000000">
            <w:r>
              <w:t>Value</w:t>
            </w:r>
          </w:p>
        </w:tc>
      </w:tr>
      <w:tr w:rsidR="004C1B96" w14:paraId="6D10E66E" w14:textId="77777777">
        <w:tc>
          <w:tcPr>
            <w:tcW w:w="4320" w:type="dxa"/>
          </w:tcPr>
          <w:p w14:paraId="7AFFD6F3" w14:textId="77777777" w:rsidR="004C1B96" w:rsidRDefault="00000000">
            <w:r>
              <w:t>`caller_name`</w:t>
            </w:r>
          </w:p>
        </w:tc>
        <w:tc>
          <w:tcPr>
            <w:tcW w:w="4320" w:type="dxa"/>
          </w:tcPr>
          <w:p w14:paraId="43E61719" w14:textId="77777777" w:rsidR="004C1B96" w:rsidRDefault="00000000">
            <w:r>
              <w:t>Patricia Miller</w:t>
            </w:r>
          </w:p>
        </w:tc>
      </w:tr>
      <w:tr w:rsidR="004C1B96" w14:paraId="7FEDFAB5" w14:textId="77777777">
        <w:tc>
          <w:tcPr>
            <w:tcW w:w="4320" w:type="dxa"/>
          </w:tcPr>
          <w:p w14:paraId="3C650DAF" w14:textId="77777777" w:rsidR="004C1B96" w:rsidRDefault="00000000">
            <w:r>
              <w:t>`call_reason`</w:t>
            </w:r>
          </w:p>
        </w:tc>
        <w:tc>
          <w:tcPr>
            <w:tcW w:w="4320" w:type="dxa"/>
          </w:tcPr>
          <w:p w14:paraId="0BCAD8DB" w14:textId="77777777" w:rsidR="004C1B96" w:rsidRDefault="00000000">
            <w:r>
              <w:t>I need to schedule an in-person identity verification appointment.</w:t>
            </w:r>
          </w:p>
        </w:tc>
      </w:tr>
    </w:tbl>
    <w:p w14:paraId="67B7F7F3" w14:textId="77777777" w:rsidR="004C1B96" w:rsidRDefault="00000000">
      <w:r>
        <w:t>Listen for:</w:t>
      </w:r>
    </w:p>
    <w:p w14:paraId="17B00B68" w14:textId="77777777" w:rsidR="004C1B96" w:rsidRDefault="00000000">
      <w:pPr>
        <w:pStyle w:val="ListBullet"/>
      </w:pPr>
      <w:r>
        <w:t>Greeting **Patricia** by name</w:t>
      </w:r>
    </w:p>
    <w:p w14:paraId="57B25E5C" w14:textId="77777777" w:rsidR="004C1B96" w:rsidRDefault="00000000">
      <w:pPr>
        <w:pStyle w:val="ListBullet"/>
      </w:pPr>
      <w:r>
        <w:t>Acknowledges **identity verification appointment** — not only “How can I help?”</w:t>
      </w:r>
    </w:p>
    <w:p w14:paraId="70DAD77F" w14:textId="77777777" w:rsidR="004C1B96" w:rsidRDefault="00000000">
      <w:pPr>
        <w:pStyle w:val="ListBullet"/>
      </w:pPr>
      <w:r>
        <w:t>One question at a time: date, time, **New York** office/location, contact name, phone/email, reason **in-person identity verification**</w:t>
      </w:r>
    </w:p>
    <w:p w14:paraId="168A0871" w14:textId="77777777" w:rsidR="004C1B96" w:rsidRDefault="00000000">
      <w:pPr>
        <w:pStyle w:val="ListBullet"/>
      </w:pPr>
      <w:r>
        <w:t>Weekday **8:30 AM–4:30 PM** window if discussed</w:t>
      </w:r>
    </w:p>
    <w:p w14:paraId="4872A0B5" w14:textId="77777777" w:rsidR="004C1B96" w:rsidRDefault="00000000">
      <w:pPr>
        <w:pStyle w:val="ListBullet"/>
      </w:pPr>
      <w:r>
        <w:t>Ends with a **confirmation number** after booking (if you run full schedule flow)</w:t>
      </w:r>
    </w:p>
    <w:p w14:paraId="708C086F" w14:textId="77777777" w:rsidR="004C1B96" w:rsidRDefault="00000000">
      <w:r>
        <w:t>Sample answers if prompted:</w:t>
      </w:r>
    </w:p>
    <w:p w14:paraId="472C6B82" w14:textId="77777777" w:rsidR="004C1B96" w:rsidRDefault="00000000">
      <w:pPr>
        <w:pStyle w:val="ListBullet"/>
      </w:pPr>
      <w:r>
        <w:t>Date/time: a **weekday** afternoon, e.g. next Tuesday at 2:00 PM</w:t>
      </w:r>
    </w:p>
    <w:p w14:paraId="0E252456" w14:textId="77777777" w:rsidR="004C1B96" w:rsidRDefault="00000000">
      <w:pPr>
        <w:pStyle w:val="ListBullet"/>
      </w:pPr>
      <w:r>
        <w:t>Location: e.g. **New York City** DOL office address you use in demo</w:t>
      </w:r>
    </w:p>
    <w:p w14:paraId="41EF9D02" w14:textId="77777777" w:rsidR="004C1B96" w:rsidRDefault="00000000">
      <w:pPr>
        <w:pStyle w:val="ListBullet"/>
      </w:pPr>
      <w:r>
        <w:t>Contact: Patricia Miller, **917-555-0142**</w:t>
      </w:r>
    </w:p>
    <w:p w14:paraId="20671E2F" w14:textId="77777777" w:rsidR="004C1B96" w:rsidRDefault="00000000">
      <w:pPr>
        <w:pStyle w:val="ListBullet"/>
      </w:pPr>
      <w:r>
        <w:t>Reason: in-person identity verification</w:t>
      </w:r>
    </w:p>
    <w:p w14:paraId="2EFDBD5A" w14:textId="77777777" w:rsidR="004C1B96" w:rsidRDefault="004C1B96"/>
    <w:p w14:paraId="5755FC16" w14:textId="77777777" w:rsidR="004C1B96" w:rsidRDefault="00000000">
      <w:pPr>
        <w:pStyle w:val="Heading1"/>
      </w:pPr>
      <w:r>
        <w:t>Scene 7 — ID&amp;V failure recovery (optional edge)</w:t>
      </w:r>
    </w:p>
    <w:p w14:paraId="18B4C265" w14:textId="77777777" w:rsidR="004C1B96" w:rsidRDefault="00000000">
      <w:r>
        <w:t>Persona: Wrong identity</w:t>
      </w:r>
    </w:p>
    <w:p w14:paraId="69924D78" w14:textId="77777777" w:rsidR="004C1B96" w:rsidRDefault="00000000">
      <w:r>
        <w:lastRenderedPageBreak/>
        <w:t>You say:</w:t>
      </w:r>
    </w:p>
    <w:p w14:paraId="2CB2D7F3" w14:textId="77777777" w:rsidR="004C1B96" w:rsidRDefault="00000000">
      <w:pPr>
        <w:ind w:left="360"/>
      </w:pPr>
      <w:r>
        <w:rPr>
          <w:i/>
        </w:rPr>
        <w:t>I need the status of my unemployment claim.</w:t>
      </w:r>
    </w:p>
    <w:p w14:paraId="64135992" w14:textId="77777777" w:rsidR="004C1B96" w:rsidRDefault="00000000">
      <w:r>
        <w:t>When asked for identity: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96" w14:paraId="4688582E" w14:textId="77777777">
        <w:tc>
          <w:tcPr>
            <w:tcW w:w="4320" w:type="dxa"/>
          </w:tcPr>
          <w:p w14:paraId="55601D24" w14:textId="77777777" w:rsidR="004C1B96" w:rsidRDefault="00000000">
            <w:r>
              <w:t>Field</w:t>
            </w:r>
          </w:p>
        </w:tc>
        <w:tc>
          <w:tcPr>
            <w:tcW w:w="4320" w:type="dxa"/>
          </w:tcPr>
          <w:p w14:paraId="634AC585" w14:textId="77777777" w:rsidR="004C1B96" w:rsidRDefault="00000000">
            <w:r>
              <w:t>Say</w:t>
            </w:r>
          </w:p>
        </w:tc>
      </w:tr>
      <w:tr w:rsidR="004C1B96" w14:paraId="6D9626BE" w14:textId="77777777">
        <w:tc>
          <w:tcPr>
            <w:tcW w:w="4320" w:type="dxa"/>
          </w:tcPr>
          <w:p w14:paraId="77ABC6E2" w14:textId="77777777" w:rsidR="004C1B96" w:rsidRDefault="00000000">
            <w:r>
              <w:t>First name</w:t>
            </w:r>
          </w:p>
        </w:tc>
        <w:tc>
          <w:tcPr>
            <w:tcW w:w="4320" w:type="dxa"/>
          </w:tcPr>
          <w:p w14:paraId="13F9B4B4" w14:textId="77777777" w:rsidR="004C1B96" w:rsidRDefault="00000000">
            <w:r>
              <w:t>Wrong</w:t>
            </w:r>
          </w:p>
        </w:tc>
      </w:tr>
      <w:tr w:rsidR="004C1B96" w14:paraId="494E7B25" w14:textId="77777777">
        <w:tc>
          <w:tcPr>
            <w:tcW w:w="4320" w:type="dxa"/>
          </w:tcPr>
          <w:p w14:paraId="3459408F" w14:textId="77777777" w:rsidR="004C1B96" w:rsidRDefault="00000000">
            <w:r>
              <w:t>Last name</w:t>
            </w:r>
          </w:p>
        </w:tc>
        <w:tc>
          <w:tcPr>
            <w:tcW w:w="4320" w:type="dxa"/>
          </w:tcPr>
          <w:p w14:paraId="5F0E7940" w14:textId="77777777" w:rsidR="004C1B96" w:rsidRDefault="00000000">
            <w:r>
              <w:t>Person</w:t>
            </w:r>
          </w:p>
        </w:tc>
      </w:tr>
      <w:tr w:rsidR="004C1B96" w14:paraId="5C303B06" w14:textId="77777777">
        <w:tc>
          <w:tcPr>
            <w:tcW w:w="4320" w:type="dxa"/>
          </w:tcPr>
          <w:p w14:paraId="62D70DAF" w14:textId="77777777" w:rsidR="004C1B96" w:rsidRDefault="00000000">
            <w:r>
              <w:t>Date of birth</w:t>
            </w:r>
          </w:p>
        </w:tc>
        <w:tc>
          <w:tcPr>
            <w:tcW w:w="4320" w:type="dxa"/>
          </w:tcPr>
          <w:p w14:paraId="6F34EB35" w14:textId="77777777" w:rsidR="004C1B96" w:rsidRDefault="00000000">
            <w:r>
              <w:t>January 1, 1900</w:t>
            </w:r>
          </w:p>
        </w:tc>
      </w:tr>
    </w:tbl>
    <w:p w14:paraId="41554F3D" w14:textId="77777777" w:rsidR="004C1B96" w:rsidRDefault="00000000">
      <w:r>
        <w:t>Listen for:</w:t>
      </w:r>
    </w:p>
    <w:p w14:paraId="00CDACE2" w14:textId="77777777" w:rsidR="004C1B96" w:rsidRDefault="00000000">
      <w:pPr>
        <w:pStyle w:val="ListBullet"/>
      </w:pPr>
      <w:r>
        <w:t>Apology + **retry** with corrected info **or** offer general KB / scheduling — **not** silent exit</w:t>
      </w:r>
    </w:p>
    <w:p w14:paraId="6D6E05C8" w14:textId="77777777" w:rsidR="004C1B96" w:rsidRDefault="00000000">
      <w:pPr>
        <w:pStyle w:val="ListBullet"/>
      </w:pPr>
      <w:r>
        <w:t>**No** claim status after failed verify</w:t>
      </w:r>
    </w:p>
    <w:p w14:paraId="30E0C5E4" w14:textId="77777777" w:rsidR="004C1B96" w:rsidRDefault="00000000">
      <w:pPr>
        <w:pStyle w:val="ListBullet"/>
      </w:pPr>
      <w:r>
        <w:t>**No** `lookup_claim_status` after failure</w:t>
      </w:r>
    </w:p>
    <w:p w14:paraId="3A1480FD" w14:textId="77777777" w:rsidR="004C1B96" w:rsidRDefault="004C1B96"/>
    <w:p w14:paraId="3FA5367D" w14:textId="77777777" w:rsidR="004C1B96" w:rsidRDefault="00000000">
      <w:pPr>
        <w:pStyle w:val="Heading1"/>
      </w:pPr>
      <w:r>
        <w:t>Demo data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96" w14:paraId="40D21A76" w14:textId="77777777">
        <w:tc>
          <w:tcPr>
            <w:tcW w:w="4320" w:type="dxa"/>
          </w:tcPr>
          <w:p w14:paraId="40282550" w14:textId="77777777" w:rsidR="004C1B96" w:rsidRDefault="00000000">
            <w:r>
              <w:t>Use case</w:t>
            </w:r>
          </w:p>
        </w:tc>
        <w:tc>
          <w:tcPr>
            <w:tcW w:w="4320" w:type="dxa"/>
          </w:tcPr>
          <w:p w14:paraId="5F2C47FA" w14:textId="77777777" w:rsidR="004C1B96" w:rsidRDefault="00000000">
            <w:r>
              <w:t>Value</w:t>
            </w:r>
          </w:p>
        </w:tc>
      </w:tr>
      <w:tr w:rsidR="004C1B96" w14:paraId="4369CAA8" w14:textId="77777777">
        <w:tc>
          <w:tcPr>
            <w:tcW w:w="4320" w:type="dxa"/>
          </w:tcPr>
          <w:p w14:paraId="574DF622" w14:textId="77777777" w:rsidR="004C1B96" w:rsidRDefault="00000000">
            <w:r>
              <w:t>Verified resident</w:t>
            </w:r>
          </w:p>
        </w:tc>
        <w:tc>
          <w:tcPr>
            <w:tcW w:w="4320" w:type="dxa"/>
          </w:tcPr>
          <w:p w14:paraId="64E86B50" w14:textId="77777777" w:rsidR="004C1B96" w:rsidRDefault="00000000">
            <w:r>
              <w:t>**Linus Turing**, **1988-06-23**</w:t>
            </w:r>
          </w:p>
        </w:tc>
      </w:tr>
      <w:tr w:rsidR="004C1B96" w14:paraId="10520948" w14:textId="77777777">
        <w:tc>
          <w:tcPr>
            <w:tcW w:w="4320" w:type="dxa"/>
          </w:tcPr>
          <w:p w14:paraId="4C906CC4" w14:textId="77777777" w:rsidR="004C1B96" w:rsidRDefault="00000000">
            <w:r>
              <w:t>Claim / incident (after ID&amp;V)</w:t>
            </w:r>
          </w:p>
        </w:tc>
        <w:tc>
          <w:tcPr>
            <w:tcW w:w="4320" w:type="dxa"/>
          </w:tcPr>
          <w:p w14:paraId="5BA97DF5" w14:textId="77777777" w:rsidR="004C1B96" w:rsidRDefault="00000000">
            <w:r>
              <w:t>**INC0010123**</w:t>
            </w:r>
          </w:p>
        </w:tc>
      </w:tr>
      <w:tr w:rsidR="004C1B96" w14:paraId="67686696" w14:textId="77777777">
        <w:tc>
          <w:tcPr>
            <w:tcW w:w="4320" w:type="dxa"/>
          </w:tcPr>
          <w:p w14:paraId="363ACA80" w14:textId="77777777" w:rsidR="004C1B96" w:rsidRDefault="00000000">
            <w:r>
              <w:t>Appointment confirm #</w:t>
            </w:r>
          </w:p>
        </w:tc>
        <w:tc>
          <w:tcPr>
            <w:tcW w:w="4320" w:type="dxa"/>
          </w:tcPr>
          <w:p w14:paraId="087764F3" w14:textId="77777777" w:rsidR="004C1B96" w:rsidRDefault="00000000">
            <w:r>
              <w:t>**482913**</w:t>
            </w:r>
          </w:p>
        </w:tc>
      </w:tr>
      <w:tr w:rsidR="004C1B96" w14:paraId="56BE8E28" w14:textId="77777777">
        <w:tc>
          <w:tcPr>
            <w:tcW w:w="4320" w:type="dxa"/>
          </w:tcPr>
          <w:p w14:paraId="2B347E0E" w14:textId="77777777" w:rsidR="004C1B96" w:rsidRDefault="00000000">
            <w:r>
              <w:t>Failed ID&amp;V test</w:t>
            </w:r>
          </w:p>
        </w:tc>
        <w:tc>
          <w:tcPr>
            <w:tcW w:w="4320" w:type="dxa"/>
          </w:tcPr>
          <w:p w14:paraId="17D4B8B4" w14:textId="77777777" w:rsidR="004C1B96" w:rsidRDefault="00000000">
            <w:r>
              <w:t>**Wrong Person**, **1900-01-01**</w:t>
            </w:r>
          </w:p>
        </w:tc>
      </w:tr>
      <w:tr w:rsidR="004C1B96" w14:paraId="63A41D14" w14:textId="77777777">
        <w:tc>
          <w:tcPr>
            <w:tcW w:w="4320" w:type="dxa"/>
          </w:tcPr>
          <w:p w14:paraId="67607A48" w14:textId="77777777" w:rsidR="004C1B96" w:rsidRDefault="00000000">
            <w:r>
              <w:t>Claim not found test</w:t>
            </w:r>
          </w:p>
        </w:tc>
        <w:tc>
          <w:tcPr>
            <w:tcW w:w="4320" w:type="dxa"/>
          </w:tcPr>
          <w:p w14:paraId="7B400F9E" w14:textId="77777777" w:rsidR="004C1B96" w:rsidRDefault="00000000">
            <w:r>
              <w:t>**INC0099999** (optional)</w:t>
            </w:r>
          </w:p>
        </w:tc>
      </w:tr>
    </w:tbl>
    <w:p w14:paraId="29FC6BB2" w14:textId="77777777" w:rsidR="004C1B96" w:rsidRDefault="004C1B96"/>
    <w:p w14:paraId="53BC66ED" w14:textId="77777777" w:rsidR="004C1B96" w:rsidRDefault="00000000">
      <w:pPr>
        <w:pStyle w:val="Heading1"/>
      </w:pPr>
      <w:r>
        <w:t>ProductionReady — what you are signing off on</w:t>
      </w:r>
    </w:p>
    <w:p w14:paraId="7DC57513" w14:textId="77777777" w:rsidR="004C1B96" w:rsidRDefault="00000000">
      <w:r>
        <w:t>When you promote to ProductionReady, Botflow production traffic can route to this version. You are confirming:</w:t>
      </w:r>
    </w:p>
    <w:p w14:paraId="1B295816" w14:textId="77777777" w:rsidR="004C1B96" w:rsidRDefault="00000000">
      <w:pPr>
        <w:pStyle w:val="ListBullet"/>
      </w:pPr>
      <w:r>
        <w:t>Scenes **1–3** sound correct on **voice** (or your primary channel)</w:t>
      </w:r>
    </w:p>
    <w:p w14:paraId="1C24F2FA" w14:textId="77777777" w:rsidR="004C1B96" w:rsidRDefault="00000000">
      <w:pPr>
        <w:pStyle w:val="ListBullet"/>
      </w:pPr>
      <w:r>
        <w:t>KB answers match **New York** SharePoint content</w:t>
      </w:r>
    </w:p>
    <w:p w14:paraId="508A1006" w14:textId="77777777" w:rsidR="004C1B96" w:rsidRDefault="00000000">
      <w:pPr>
        <w:pStyle w:val="ListBullet"/>
      </w:pPr>
      <w:r>
        <w:t>**482913** and **INC0010123** demo backends are stable</w:t>
      </w:r>
    </w:p>
    <w:p w14:paraId="5B95A0A7" w14:textId="77777777" w:rsidR="004C1B96" w:rsidRDefault="00000000">
      <w:pPr>
        <w:pStyle w:val="ListBullet"/>
      </w:pPr>
      <w:r>
        <w:t>Cancel path **escalates**; no false “cancelled” messaging</w:t>
      </w:r>
    </w:p>
    <w:p w14:paraId="164104C8" w14:textId="77777777" w:rsidR="004C1B96" w:rsidRDefault="00000000">
      <w:pPr>
        <w:pStyle w:val="ListBullet"/>
      </w:pPr>
      <w:r>
        <w:t>Escalation queue / Architect handoff works if you demo Scene 5</w:t>
      </w:r>
    </w:p>
    <w:p w14:paraId="57612587" w14:textId="77777777" w:rsidR="004C1B96" w:rsidRDefault="00000000">
      <w:r>
        <w:t>Promotion: explicit yes only — then publish ProductionReady for the target version (currently 5.0).</w:t>
      </w:r>
    </w:p>
    <w:p w14:paraId="44E980B6" w14:textId="77777777" w:rsidR="004C1B96" w:rsidRDefault="004C1B96"/>
    <w:p w14:paraId="4CFBA9B2" w14:textId="77777777" w:rsidR="004C1B96" w:rsidRDefault="00000000">
      <w:pPr>
        <w:pStyle w:val="Heading1"/>
      </w:pPr>
      <w:r>
        <w:lastRenderedPageBreak/>
        <w:t>One-line pitch (opening for stakeholders)</w:t>
      </w:r>
    </w:p>
    <w:p w14:paraId="6DA9FADC" w14:textId="77777777" w:rsidR="004C1B96" w:rsidRDefault="00000000">
      <w:pPr>
        <w:ind w:left="360"/>
      </w:pPr>
      <w:r>
        <w:rPr>
          <w:i/>
        </w:rPr>
        <w:t>This is the **New York State Department of Labor** virtual front door: general help from approved knowledge, appointment scheduling and confirmation by number without full ID&amp;V, and **personalized unemployment claim status only after identity verification** — with **cancel and reschedule always handled by a live representative** for fraud prevention.</w:t>
      </w:r>
    </w:p>
    <w:sectPr w:rsidR="004C1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723549">
    <w:abstractNumId w:val="8"/>
  </w:num>
  <w:num w:numId="2" w16cid:durableId="71198218">
    <w:abstractNumId w:val="6"/>
  </w:num>
  <w:num w:numId="3" w16cid:durableId="964627133">
    <w:abstractNumId w:val="5"/>
  </w:num>
  <w:num w:numId="4" w16cid:durableId="456947573">
    <w:abstractNumId w:val="4"/>
  </w:num>
  <w:num w:numId="5" w16cid:durableId="1760716734">
    <w:abstractNumId w:val="7"/>
  </w:num>
  <w:num w:numId="6" w16cid:durableId="1511331824">
    <w:abstractNumId w:val="3"/>
  </w:num>
  <w:num w:numId="7" w16cid:durableId="2063673134">
    <w:abstractNumId w:val="2"/>
  </w:num>
  <w:num w:numId="8" w16cid:durableId="277637928">
    <w:abstractNumId w:val="1"/>
  </w:num>
  <w:num w:numId="9" w16cid:durableId="9664720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C2"/>
    <w:rsid w:val="0015074B"/>
    <w:rsid w:val="0029639D"/>
    <w:rsid w:val="00326F90"/>
    <w:rsid w:val="004C1B96"/>
    <w:rsid w:val="005F5C7D"/>
    <w:rsid w:val="00A574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78EE1"/>
  <w14:defaultImageDpi w14:val="300"/>
  <w15:docId w15:val="{CF1BD366-952C-1A48-AED6-75E6AD56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898</Words>
  <Characters>5448</Characters>
  <Application>Microsoft Office Word</Application>
  <DocSecurity>0</DocSecurity>
  <Lines>187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Michael DeBiase</cp:lastModifiedBy>
  <cp:revision>2</cp:revision>
  <dcterms:created xsi:type="dcterms:W3CDTF">2013-12-23T23:15:00Z</dcterms:created>
  <dcterms:modified xsi:type="dcterms:W3CDTF">2026-09-18T20:33:00Z</dcterms:modified>
  <cp:category/>
</cp:coreProperties>
</file>